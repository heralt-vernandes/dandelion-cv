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7C9EF" w14:textId="77777777" w:rsidR="009A307A" w:rsidRDefault="00000000">
      <w:pPr>
        <w:pStyle w:val="Title"/>
        <w:jc w:val="center"/>
      </w:pPr>
      <w:r>
        <w:t>JOBSHEET UKK</w:t>
      </w:r>
    </w:p>
    <w:p w14:paraId="4B6A90CB" w14:textId="77777777" w:rsidR="009A307A" w:rsidRDefault="00000000">
      <w:pPr>
        <w:jc w:val="center"/>
      </w:pPr>
      <w:r>
        <w:t>Deployment Moodle LMS</w:t>
      </w:r>
      <w:r>
        <w:br/>
        <w:t>(Proxmox Container → Internet Access)</w:t>
      </w:r>
    </w:p>
    <w:p w14:paraId="524193B6" w14:textId="77777777" w:rsidR="009A307A" w:rsidRDefault="00000000">
      <w:r>
        <w:br/>
      </w:r>
    </w:p>
    <w:p w14:paraId="38CC9066" w14:textId="77777777" w:rsidR="009A307A" w:rsidRDefault="00000000">
      <w:r>
        <w:rPr>
          <w:b/>
        </w:rPr>
        <w:t xml:space="preserve">Nama Sistem : </w:t>
      </w:r>
      <w:r>
        <w:t>Moodle Learning Management System</w:t>
      </w:r>
      <w:r>
        <w:br/>
      </w:r>
      <w:r>
        <w:rPr>
          <w:b/>
        </w:rPr>
        <w:t xml:space="preserve">Metode Deployment : </w:t>
      </w:r>
      <w:r>
        <w:t>Proxmox Container + Cloudflare Tunnel</w:t>
      </w:r>
      <w:r>
        <w:br/>
      </w:r>
      <w:r>
        <w:rPr>
          <w:b/>
        </w:rPr>
        <w:t xml:space="preserve">Komponen : </w:t>
      </w:r>
      <w:r>
        <w:t>Web Server, Database Server, Reverse Tunnel</w:t>
      </w:r>
    </w:p>
    <w:p w14:paraId="1ACC6662" w14:textId="77777777" w:rsidR="009A307A" w:rsidRDefault="00000000">
      <w:r>
        <w:br w:type="page"/>
      </w:r>
    </w:p>
    <w:p w14:paraId="2E808276" w14:textId="77777777" w:rsidR="009A307A" w:rsidRDefault="00000000">
      <w:pPr>
        <w:pStyle w:val="Heading1"/>
      </w:pPr>
      <w:r>
        <w:t>1. Tujuan Praktikum</w:t>
      </w:r>
    </w:p>
    <w:p w14:paraId="1319BFF0" w14:textId="66552FBD" w:rsidR="009A307A" w:rsidRDefault="00000000">
      <w:r>
        <w:t xml:space="preserve">Setelah menyelesaikan jobsheet ini, peserta diharapkan mampu melakukan deployment Moodle LMS menggunakan arsitektur container pada Proxmox, menghubungkan web server dengan database server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 w:rsidR="00BF0DA4">
        <w:t>.</w:t>
      </w:r>
    </w:p>
    <w:p w14:paraId="5DE51036" w14:textId="77777777" w:rsidR="009A307A" w:rsidRDefault="00000000">
      <w:pPr>
        <w:pStyle w:val="Heading1"/>
      </w:pPr>
      <w:r>
        <w:t>2. Topologi Sistem</w:t>
      </w:r>
    </w:p>
    <w:p w14:paraId="37ABC009" w14:textId="77777777" w:rsidR="009A307A" w:rsidRDefault="00000000">
      <w:r>
        <w:t>Proxmox Host menjalankan dua container:</w:t>
      </w:r>
      <w:r>
        <w:br/>
        <w:t>- CT 101 : Web Server (Apache + PHP + Moodle)</w:t>
      </w:r>
      <w:r>
        <w:br/>
        <w:t>- CT 102 : Database Server (MariaDB)</w:t>
      </w:r>
      <w:r>
        <w:br/>
      </w:r>
      <w:r>
        <w:br/>
        <w:t>Web server berkomunikasi dengan database server melalui jaringan internal, kemudian website dipublikasikan ke internet menggunakan Cloudflare Tunnel.</w:t>
      </w:r>
    </w:p>
    <w:p w14:paraId="52F2D9A2" w14:textId="77777777" w:rsidR="009A307A" w:rsidRDefault="00000000">
      <w:pPr>
        <w:pStyle w:val="Heading1"/>
      </w:pPr>
      <w:r>
        <w:t>3. Konfigurasi Jaringan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A307A" w14:paraId="4406B9BD" w14:textId="77777777">
        <w:tc>
          <w:tcPr>
            <w:tcW w:w="2160" w:type="dxa"/>
          </w:tcPr>
          <w:p w14:paraId="4993F6D0" w14:textId="77777777" w:rsidR="009A307A" w:rsidRDefault="00000000">
            <w:r>
              <w:t>Perangkat</w:t>
            </w:r>
          </w:p>
        </w:tc>
        <w:tc>
          <w:tcPr>
            <w:tcW w:w="2160" w:type="dxa"/>
          </w:tcPr>
          <w:p w14:paraId="4C707708" w14:textId="77777777" w:rsidR="009A307A" w:rsidRDefault="00000000">
            <w:r>
              <w:t>IP Address</w:t>
            </w:r>
          </w:p>
        </w:tc>
        <w:tc>
          <w:tcPr>
            <w:tcW w:w="2160" w:type="dxa"/>
          </w:tcPr>
          <w:p w14:paraId="11935636" w14:textId="77777777" w:rsidR="009A307A" w:rsidRDefault="00000000">
            <w:r>
              <w:t>Gateway</w:t>
            </w:r>
          </w:p>
        </w:tc>
        <w:tc>
          <w:tcPr>
            <w:tcW w:w="2160" w:type="dxa"/>
          </w:tcPr>
          <w:p w14:paraId="5C5F0319" w14:textId="77777777" w:rsidR="009A307A" w:rsidRDefault="00000000">
            <w:r>
              <w:t>Keterangan</w:t>
            </w:r>
          </w:p>
        </w:tc>
      </w:tr>
      <w:tr w:rsidR="009A307A" w14:paraId="4B7D3F1A" w14:textId="77777777">
        <w:tc>
          <w:tcPr>
            <w:tcW w:w="2160" w:type="dxa"/>
          </w:tcPr>
          <w:p w14:paraId="51105177" w14:textId="77777777" w:rsidR="009A307A" w:rsidRDefault="00000000">
            <w:r>
              <w:t>Web Server (CT 101)</w:t>
            </w:r>
          </w:p>
        </w:tc>
        <w:tc>
          <w:tcPr>
            <w:tcW w:w="2160" w:type="dxa"/>
          </w:tcPr>
          <w:p w14:paraId="7A1218D8" w14:textId="77777777" w:rsidR="009A307A" w:rsidRDefault="00000000">
            <w:r>
              <w:t>192.168.10.2/24</w:t>
            </w:r>
          </w:p>
        </w:tc>
        <w:tc>
          <w:tcPr>
            <w:tcW w:w="2160" w:type="dxa"/>
          </w:tcPr>
          <w:p w14:paraId="235015C6" w14:textId="77777777" w:rsidR="009A307A" w:rsidRDefault="00000000">
            <w:r>
              <w:t>192.168.10.1</w:t>
            </w:r>
          </w:p>
        </w:tc>
        <w:tc>
          <w:tcPr>
            <w:tcW w:w="2160" w:type="dxa"/>
          </w:tcPr>
          <w:p w14:paraId="526017C8" w14:textId="77777777" w:rsidR="009A307A" w:rsidRDefault="00000000">
            <w:r>
              <w:t>Apache + Moodle</w:t>
            </w:r>
          </w:p>
        </w:tc>
      </w:tr>
      <w:tr w:rsidR="009A307A" w14:paraId="4ED9C298" w14:textId="77777777">
        <w:tc>
          <w:tcPr>
            <w:tcW w:w="2160" w:type="dxa"/>
          </w:tcPr>
          <w:p w14:paraId="1EEAB46B" w14:textId="77777777" w:rsidR="009A307A" w:rsidRDefault="00000000">
            <w:r>
              <w:t>Database Server (CT 102)</w:t>
            </w:r>
          </w:p>
        </w:tc>
        <w:tc>
          <w:tcPr>
            <w:tcW w:w="2160" w:type="dxa"/>
          </w:tcPr>
          <w:p w14:paraId="2D183CE5" w14:textId="77777777" w:rsidR="009A307A" w:rsidRDefault="00000000">
            <w:r>
              <w:t>192.168.10.3/24</w:t>
            </w:r>
          </w:p>
        </w:tc>
        <w:tc>
          <w:tcPr>
            <w:tcW w:w="2160" w:type="dxa"/>
          </w:tcPr>
          <w:p w14:paraId="15E4F6BC" w14:textId="77777777" w:rsidR="009A307A" w:rsidRDefault="00000000">
            <w:r>
              <w:t>192.168.10.1</w:t>
            </w:r>
          </w:p>
        </w:tc>
        <w:tc>
          <w:tcPr>
            <w:tcW w:w="2160" w:type="dxa"/>
          </w:tcPr>
          <w:p w14:paraId="0BDA4019" w14:textId="77777777" w:rsidR="009A307A" w:rsidRDefault="00000000">
            <w:r>
              <w:t>MariaDB Server</w:t>
            </w:r>
          </w:p>
        </w:tc>
      </w:tr>
    </w:tbl>
    <w:p w14:paraId="130B0DF3" w14:textId="77777777" w:rsidR="009A307A" w:rsidRDefault="00000000">
      <w:pPr>
        <w:pStyle w:val="Heading1"/>
      </w:pPr>
      <w:r>
        <w:t>4. Konfigurasi Proxmox Container</w:t>
      </w:r>
    </w:p>
    <w:p w14:paraId="2A22D6C1" w14:textId="77777777" w:rsidR="009A307A" w:rsidRDefault="00000000">
      <w:pPr>
        <w:pStyle w:val="ListNumber"/>
      </w:pPr>
      <w:r>
        <w:t>Login ke dashboard Proxmox melalui browser.</w:t>
      </w:r>
    </w:p>
    <w:p w14:paraId="15957BCA" w14:textId="77777777" w:rsidR="009A307A" w:rsidRDefault="00000000">
      <w:pPr>
        <w:pStyle w:val="ListNumber"/>
      </w:pPr>
      <w:r>
        <w:t>Membuat dua container dengan ID 101 (Web) dan 102 (Database).</w:t>
      </w:r>
    </w:p>
    <w:p w14:paraId="22BAA769" w14:textId="77777777" w:rsidR="009A307A" w:rsidRDefault="00000000">
      <w:pPr>
        <w:pStyle w:val="ListNumber"/>
      </w:pPr>
      <w:r>
        <w:t>Gunakan template Ubuntu 22.04 atau Debian 12.</w:t>
      </w:r>
    </w:p>
    <w:p w14:paraId="6DB5355E" w14:textId="77777777" w:rsidR="009A307A" w:rsidRDefault="00000000">
      <w:pPr>
        <w:pStyle w:val="ListNumber"/>
      </w:pPr>
      <w:r>
        <w:t>Atur resource container Web: RAM 2GB dan CPU 2 Core.</w:t>
      </w:r>
    </w:p>
    <w:p w14:paraId="5BCD4943" w14:textId="77777777" w:rsidR="009A307A" w:rsidRDefault="00000000">
      <w:pPr>
        <w:pStyle w:val="ListNumber"/>
      </w:pPr>
      <w:r>
        <w:t>Atur resource container Database: RAM 1GB dan CPU 1 Core.</w:t>
      </w:r>
    </w:p>
    <w:p w14:paraId="6D8081C1" w14:textId="77777777" w:rsidR="009A307A" w:rsidRDefault="00000000">
      <w:pPr>
        <w:pStyle w:val="ListNumber"/>
      </w:pPr>
      <w:r>
        <w:t>Konfigurasikan alamat IP sesuai tabel jaringan.</w:t>
      </w:r>
    </w:p>
    <w:p w14:paraId="75FEB0F6" w14:textId="77777777" w:rsidR="009A307A" w:rsidRDefault="00000000">
      <w:pPr>
        <w:pStyle w:val="Heading1"/>
      </w:pPr>
      <w:r>
        <w:t>5. Setup Database Server</w:t>
      </w:r>
    </w:p>
    <w:p w14:paraId="46D7C421" w14:textId="77777777" w:rsidR="009A307A" w:rsidRDefault="00000000">
      <w:pPr>
        <w:pStyle w:val="ListNumber"/>
      </w:pPr>
      <w:r>
        <w:t>Masuk ke console container database (CT 102).</w:t>
      </w:r>
    </w:p>
    <w:p w14:paraId="5E8BFC14" w14:textId="77777777" w:rsidR="009A307A" w:rsidRDefault="00000000">
      <w:pPr>
        <w:pStyle w:val="ListNumber"/>
      </w:pPr>
      <w:r>
        <w:t>Install MariaDB menggunakan perintah apt update dan apt install mariadb-server.</w:t>
      </w:r>
    </w:p>
    <w:p w14:paraId="3B528028" w14:textId="77777777" w:rsidR="009A307A" w:rsidRDefault="00000000">
      <w:pPr>
        <w:pStyle w:val="ListNumber"/>
      </w:pPr>
      <w:r>
        <w:t>Login ke MariaDB menggunakan perintah mysql.</w:t>
      </w:r>
    </w:p>
    <w:p w14:paraId="670B3FCB" w14:textId="77777777" w:rsidR="009A307A" w:rsidRDefault="00000000">
      <w:pPr>
        <w:pStyle w:val="ListNumber"/>
      </w:pPr>
      <w:r>
        <w:t>Buat database Moodle dan user database.</w:t>
      </w:r>
    </w:p>
    <w:p w14:paraId="359B309A" w14:textId="77777777" w:rsidR="009A307A" w:rsidRDefault="00000000">
      <w:pPr>
        <w:pStyle w:val="ListNumber"/>
      </w:pPr>
      <w:r>
        <w:t>Berikan hak akses penuh pada user database.</w:t>
      </w:r>
    </w:p>
    <w:p w14:paraId="1DA46654" w14:textId="77777777" w:rsidR="009A307A" w:rsidRDefault="00000000">
      <w:pPr>
        <w:pStyle w:val="ListNumber"/>
      </w:pPr>
      <w:r>
        <w:t>Mengubah konfigurasi bind-address agar dapat diakses oleh server lain.</w:t>
      </w:r>
    </w:p>
    <w:p w14:paraId="46F66AF3" w14:textId="77777777" w:rsidR="009A307A" w:rsidRDefault="00000000">
      <w:pPr>
        <w:pStyle w:val="ListNumber"/>
      </w:pPr>
      <w:r>
        <w:t>Restart layanan MariaDB.</w:t>
      </w:r>
    </w:p>
    <w:p w14:paraId="7671BC39" w14:textId="75B63B87" w:rsidR="009A307A" w:rsidRDefault="00000000">
      <w:pPr>
        <w:pStyle w:val="Heading2"/>
      </w:pPr>
      <w:proofErr w:type="spellStart"/>
      <w:r>
        <w:t>Contoh</w:t>
      </w:r>
      <w:proofErr w:type="spellEnd"/>
      <w:r w:rsidR="00BF0DA4">
        <w:t>:</w:t>
      </w:r>
    </w:p>
    <w:p w14:paraId="044ECFA5" w14:textId="77777777" w:rsidR="009A307A" w:rsidRDefault="00000000">
      <w:r>
        <w:rPr>
          <w:rFonts w:ascii="Courier New" w:hAnsi="Courier New"/>
          <w:sz w:val="20"/>
        </w:rPr>
        <w:t>CREATE DATABASE moodle DEFAULT CHARACTER SET utf8mb4 COLLATE utf8mb4_unicode_ci;</w:t>
      </w:r>
      <w:r>
        <w:rPr>
          <w:rFonts w:ascii="Courier New" w:hAnsi="Courier New"/>
          <w:sz w:val="20"/>
        </w:rPr>
        <w:br/>
        <w:t>CREATE USER 'heralt'@'%' IDENTIFIED BY 'heralt';</w:t>
      </w:r>
      <w:r>
        <w:rPr>
          <w:rFonts w:ascii="Courier New" w:hAnsi="Courier New"/>
          <w:sz w:val="20"/>
        </w:rPr>
        <w:br/>
        <w:t>GRANT ALL PRIVILEGES ON moodle.* TO 'heralt'@'%';</w:t>
      </w:r>
      <w:r>
        <w:rPr>
          <w:rFonts w:ascii="Courier New" w:hAnsi="Courier New"/>
          <w:sz w:val="20"/>
        </w:rPr>
        <w:br/>
        <w:t>FLUSH PRIVILEGES;</w:t>
      </w:r>
    </w:p>
    <w:p w14:paraId="5E80A6DC" w14:textId="77777777" w:rsidR="009A307A" w:rsidRDefault="00000000">
      <w:pPr>
        <w:pStyle w:val="Heading1"/>
      </w:pPr>
      <w:r>
        <w:t>6. Setup Web Server</w:t>
      </w:r>
    </w:p>
    <w:p w14:paraId="088E2F6D" w14:textId="77777777" w:rsidR="009A307A" w:rsidRDefault="00000000">
      <w:pPr>
        <w:pStyle w:val="ListNumber"/>
      </w:pPr>
      <w:r>
        <w:t>Masuk ke console container web server (CT 101).</w:t>
      </w:r>
    </w:p>
    <w:p w14:paraId="51BE127B" w14:textId="77777777" w:rsidR="009A307A" w:rsidRDefault="00000000">
      <w:pPr>
        <w:pStyle w:val="ListNumber"/>
      </w:pPr>
      <w:r>
        <w:t>Install Apache, PHP dan seluruh modul yang dibutuhkan Moodle.</w:t>
      </w:r>
    </w:p>
    <w:p w14:paraId="03D7E722" w14:textId="77777777" w:rsidR="009A307A" w:rsidRDefault="00000000">
      <w:pPr>
        <w:pStyle w:val="ListNumber"/>
      </w:pPr>
      <w:r>
        <w:t>Menghapus file index.html bawaan Apache.</w:t>
      </w:r>
    </w:p>
    <w:p w14:paraId="0CCAACCA" w14:textId="77777777" w:rsidR="009A307A" w:rsidRDefault="00000000">
      <w:pPr>
        <w:pStyle w:val="ListNumber"/>
      </w:pPr>
      <w:r>
        <w:t>Mendownload paket Moodle dari situs resmi.</w:t>
      </w:r>
    </w:p>
    <w:p w14:paraId="56538604" w14:textId="77777777" w:rsidR="009A307A" w:rsidRDefault="00000000">
      <w:pPr>
        <w:pStyle w:val="ListNumber"/>
      </w:pPr>
      <w:r>
        <w:t>Ekstrak file Moodle ke direktori /var/www/html.</w:t>
      </w:r>
    </w:p>
    <w:p w14:paraId="5D492FFA" w14:textId="77777777" w:rsidR="009A307A" w:rsidRDefault="00000000">
      <w:pPr>
        <w:pStyle w:val="ListNumber"/>
      </w:pPr>
      <w:r>
        <w:t>Membuat direktori moodledata untuk penyimpanan file Moodle.</w:t>
      </w:r>
    </w:p>
    <w:p w14:paraId="5BC27292" w14:textId="77777777" w:rsidR="009A307A" w:rsidRDefault="00000000">
      <w:pPr>
        <w:pStyle w:val="ListNumber"/>
      </w:pPr>
      <w:r>
        <w:t>Mengatur permission agar dapat diakses oleh Apache.</w:t>
      </w:r>
    </w:p>
    <w:p w14:paraId="4DB22254" w14:textId="77777777" w:rsidR="009A307A" w:rsidRDefault="00000000">
      <w:pPr>
        <w:pStyle w:val="ListNumber"/>
      </w:pPr>
      <w:r>
        <w:t>Mengedit file php.ini untuk menyesuaikan kebutuhan Moodle.</w:t>
      </w:r>
    </w:p>
    <w:p w14:paraId="45DBE1CF" w14:textId="77777777" w:rsidR="009A307A" w:rsidRDefault="00000000">
      <w:pPr>
        <w:pStyle w:val="ListNumber"/>
      </w:pPr>
      <w:r>
        <w:t>Restart layanan Apache.</w:t>
      </w:r>
    </w:p>
    <w:p w14:paraId="1F728E41" w14:textId="77777777" w:rsidR="009A307A" w:rsidRDefault="00000000">
      <w:pPr>
        <w:pStyle w:val="Heading1"/>
      </w:pPr>
      <w:r>
        <w:t>7. Instalasi Moodle melalui Browser</w:t>
      </w:r>
    </w:p>
    <w:p w14:paraId="08C8151B" w14:textId="77777777" w:rsidR="009A307A" w:rsidRDefault="00000000">
      <w:pPr>
        <w:pStyle w:val="ListNumber"/>
      </w:pPr>
      <w:r>
        <w:t>Membuka alamat IP web server pada browser.</w:t>
      </w:r>
    </w:p>
    <w:p w14:paraId="7EDE56D7" w14:textId="77777777" w:rsidR="009A307A" w:rsidRDefault="00000000">
      <w:pPr>
        <w:pStyle w:val="ListNumber"/>
      </w:pPr>
      <w:r>
        <w:t>Menentukan direktori data Moodle.</w:t>
      </w:r>
    </w:p>
    <w:p w14:paraId="32B6727D" w14:textId="77777777" w:rsidR="009A307A" w:rsidRDefault="00000000">
      <w:pPr>
        <w:pStyle w:val="ListNumber"/>
      </w:pPr>
      <w:r>
        <w:t>Memilih driver database Improved MySQL (mysqli).</w:t>
      </w:r>
    </w:p>
    <w:p w14:paraId="1C52ECF8" w14:textId="77777777" w:rsidR="009A307A" w:rsidRDefault="00000000">
      <w:pPr>
        <w:pStyle w:val="ListNumber"/>
      </w:pPr>
      <w:r>
        <w:t>Mengisi informasi koneksi database.</w:t>
      </w:r>
    </w:p>
    <w:p w14:paraId="3459AB7A" w14:textId="77777777" w:rsidR="009A307A" w:rsidRDefault="00000000">
      <w:pPr>
        <w:pStyle w:val="ListNumber"/>
      </w:pPr>
      <w:r>
        <w:t>Menyelesaikan instalasi sampai Moodle dapat diakses.</w:t>
      </w:r>
    </w:p>
    <w:p w14:paraId="6F1448CD" w14:textId="77777777" w:rsidR="009A307A" w:rsidRDefault="00000000">
      <w:pPr>
        <w:pStyle w:val="Heading1"/>
      </w:pPr>
      <w:r>
        <w:t>8. Publikasi Website ke Internet</w:t>
      </w:r>
    </w:p>
    <w:p w14:paraId="7839C65F" w14:textId="77777777" w:rsidR="009A307A" w:rsidRDefault="00000000">
      <w:pPr>
        <w:pStyle w:val="ListNumber"/>
      </w:pPr>
      <w:r>
        <w:t>Menginstall Cloudflared pada container web server.</w:t>
      </w:r>
    </w:p>
    <w:p w14:paraId="5B7C2BE9" w14:textId="77777777" w:rsidR="009A307A" w:rsidRDefault="00000000">
      <w:pPr>
        <w:pStyle w:val="ListNumber"/>
      </w:pPr>
      <w:r>
        <w:t>Menghubungkan server dengan akun Cloudflare menggunakan token tunnel.</w:t>
      </w:r>
    </w:p>
    <w:p w14:paraId="45AD7E28" w14:textId="77777777" w:rsidR="009A307A" w:rsidRDefault="00000000">
      <w:pPr>
        <w:pStyle w:val="ListNumber"/>
      </w:pPr>
      <w:r>
        <w:t>Menjalankan layanan Cloudflare Tunnel.</w:t>
      </w:r>
    </w:p>
    <w:p w14:paraId="2BCDAFAE" w14:textId="77777777" w:rsidR="009A307A" w:rsidRDefault="00000000">
      <w:pPr>
        <w:pStyle w:val="ListNumber"/>
      </w:pPr>
      <w:r>
        <w:t>Menghubungkan domain dengan layanan Moodle.</w:t>
      </w:r>
    </w:p>
    <w:p w14:paraId="0CD97650" w14:textId="77777777" w:rsidR="009A307A" w:rsidRDefault="00000000">
      <w:pPr>
        <w:pStyle w:val="Heading1"/>
      </w:pPr>
      <w:r>
        <w:t>9. Konfigurasi Final Moodle</w:t>
      </w:r>
    </w:p>
    <w:p w14:paraId="0D9C9536" w14:textId="77777777" w:rsidR="009A307A" w:rsidRDefault="00000000">
      <w:pPr>
        <w:pStyle w:val="ListNumber"/>
      </w:pPr>
      <w:r>
        <w:t>Mengedit file config.php.</w:t>
      </w:r>
    </w:p>
    <w:p w14:paraId="4B14EA4B" w14:textId="77777777" w:rsidR="009A307A" w:rsidRDefault="00000000">
      <w:pPr>
        <w:pStyle w:val="ListNumber"/>
      </w:pPr>
      <w:r>
        <w:t>Mengubah nilai wwwroot menjadi domain HTTPS.</w:t>
      </w:r>
    </w:p>
    <w:p w14:paraId="7C6D297E" w14:textId="77777777" w:rsidR="009A307A" w:rsidRDefault="00000000">
      <w:pPr>
        <w:pStyle w:val="ListNumber"/>
      </w:pPr>
      <w:r>
        <w:t>Mengaktifkan parameter sslproxy.</w:t>
      </w:r>
    </w:p>
    <w:p w14:paraId="02DDB659" w14:textId="6FB28DEF" w:rsidR="009A307A" w:rsidRDefault="00000000" w:rsidP="001609B3">
      <w:pPr>
        <w:pStyle w:val="ListNumber"/>
      </w:pPr>
      <w:r>
        <w:t xml:space="preserve">Melakukan pengujian </w:t>
      </w:r>
      <w:proofErr w:type="spellStart"/>
      <w:r>
        <w:t>akses</w:t>
      </w:r>
      <w:proofErr w:type="spellEnd"/>
      <w:r>
        <w:t xml:space="preserve"> website </w:t>
      </w:r>
      <w:proofErr w:type="spellStart"/>
      <w:r>
        <w:t>melalui</w:t>
      </w:r>
      <w:proofErr w:type="spellEnd"/>
      <w:r>
        <w:t xml:space="preserve"> domain.</w:t>
      </w:r>
    </w:p>
    <w:p w14:paraId="73DA178C" w14:textId="528EB931" w:rsidR="00BE4E54" w:rsidRDefault="00BE4E54" w:rsidP="00BE4E54">
      <w:pPr>
        <w:pStyle w:val="Heading1"/>
      </w:pPr>
      <w:r>
        <w:t xml:space="preserve">10. Backup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cronjob</w:t>
      </w:r>
      <w:proofErr w:type="spellEnd"/>
    </w:p>
    <w:p w14:paraId="2734C0F6" w14:textId="31A45812" w:rsidR="00BE4E54" w:rsidRDefault="00BE4E54" w:rsidP="00BE4E54">
      <w:proofErr w:type="spellStart"/>
      <w:r>
        <w:t>Mkdir</w:t>
      </w:r>
      <w:proofErr w:type="spellEnd"/>
      <w:r>
        <w:t xml:space="preserve"> </w:t>
      </w:r>
      <w:r w:rsidR="00FE18BC">
        <w:t>/backup</w:t>
      </w:r>
    </w:p>
    <w:p w14:paraId="57C855B0" w14:textId="77777777" w:rsidR="00193A80" w:rsidRDefault="00FE18BC" w:rsidP="00BE4E54">
      <w:proofErr w:type="spellStart"/>
      <w:r>
        <w:t>Cronjob</w:t>
      </w:r>
      <w:proofErr w:type="spellEnd"/>
      <w:r>
        <w:t xml:space="preserve"> -e</w:t>
      </w:r>
    </w:p>
    <w:p w14:paraId="42A46485" w14:textId="61DC341E" w:rsidR="00193A80" w:rsidRDefault="00193A80" w:rsidP="00BE4E54">
      <w:r>
        <w:t xml:space="preserve">@daily </w:t>
      </w:r>
      <w:proofErr w:type="spellStart"/>
      <w:r>
        <w:t>cp</w:t>
      </w:r>
      <w:proofErr w:type="spellEnd"/>
      <w:r>
        <w:t xml:space="preserve"> -r /</w:t>
      </w:r>
      <w:proofErr w:type="spellStart"/>
      <w:r>
        <w:t>var</w:t>
      </w:r>
      <w:proofErr w:type="spellEnd"/>
      <w:r>
        <w:t>/www/</w:t>
      </w:r>
      <w:proofErr w:type="spellStart"/>
      <w:r>
        <w:t>moodledata</w:t>
      </w:r>
      <w:proofErr w:type="spellEnd"/>
      <w:r>
        <w:t xml:space="preserve"> /backup</w:t>
      </w:r>
    </w:p>
    <w:p w14:paraId="09AC7D11" w14:textId="2C3678BD" w:rsidR="00193A80" w:rsidRPr="00193A80" w:rsidRDefault="00193A80" w:rsidP="00BE4E54">
      <w:r>
        <w:t xml:space="preserve">@daily </w:t>
      </w:r>
      <w:proofErr w:type="spellStart"/>
      <w:r>
        <w:t>cp</w:t>
      </w:r>
      <w:proofErr w:type="spellEnd"/>
      <w:r>
        <w:t xml:space="preserve"> -r /</w:t>
      </w:r>
      <w:proofErr w:type="spellStart"/>
      <w:r>
        <w:t>var</w:t>
      </w:r>
      <w:proofErr w:type="spellEnd"/>
      <w:r>
        <w:t>/www/html/</w:t>
      </w:r>
      <w:proofErr w:type="spellStart"/>
      <w:r>
        <w:t>mood</w:t>
      </w:r>
      <w:r w:rsidR="00365E47">
        <w:t>le</w:t>
      </w:r>
      <w:proofErr w:type="spellEnd"/>
      <w:r w:rsidR="00365E47">
        <w:t xml:space="preserve"> </w:t>
      </w:r>
      <w:r>
        <w:t>/backup</w:t>
      </w:r>
    </w:p>
    <w:p w14:paraId="4A855B38" w14:textId="40C2B643" w:rsidR="00FE18BC" w:rsidRPr="00BE4E54" w:rsidRDefault="00365E47" w:rsidP="00BE4E54">
      <w:r>
        <w:t>@daily tar -</w:t>
      </w:r>
      <w:proofErr w:type="spellStart"/>
      <w:r>
        <w:t>czvf</w:t>
      </w:r>
      <w:proofErr w:type="spellEnd"/>
      <w:r>
        <w:t xml:space="preserve"> /backup/</w:t>
      </w:r>
      <w:proofErr w:type="spellStart"/>
      <w:r>
        <w:t>moodle</w:t>
      </w:r>
      <w:proofErr w:type="spellEnd"/>
      <w:r>
        <w:t>-backup-$(date +\%F).</w:t>
      </w:r>
      <w:proofErr w:type="spellStart"/>
      <w:r>
        <w:t>tar.gz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/www/html/</w:t>
      </w:r>
      <w:proofErr w:type="spellStart"/>
      <w:r>
        <w:t>moodle</w:t>
      </w:r>
      <w:proofErr w:type="spellEnd"/>
      <w:r>
        <w:t xml:space="preserve"> /</w:t>
      </w:r>
      <w:proofErr w:type="spellStart"/>
      <w:r>
        <w:t>var</w:t>
      </w:r>
      <w:proofErr w:type="spellEnd"/>
      <w:r>
        <w:t>/www/</w:t>
      </w:r>
      <w:proofErr w:type="spellStart"/>
      <w:r>
        <w:t>moodledata</w:t>
      </w:r>
      <w:proofErr w:type="spellEnd"/>
    </w:p>
    <w:sectPr w:rsidR="00FE18BC" w:rsidRPr="00BE4E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320534">
    <w:abstractNumId w:val="8"/>
  </w:num>
  <w:num w:numId="2" w16cid:durableId="67771836">
    <w:abstractNumId w:val="6"/>
  </w:num>
  <w:num w:numId="3" w16cid:durableId="1869754450">
    <w:abstractNumId w:val="5"/>
  </w:num>
  <w:num w:numId="4" w16cid:durableId="173424343">
    <w:abstractNumId w:val="4"/>
  </w:num>
  <w:num w:numId="5" w16cid:durableId="1751538379">
    <w:abstractNumId w:val="7"/>
  </w:num>
  <w:num w:numId="6" w16cid:durableId="1503545879">
    <w:abstractNumId w:val="3"/>
  </w:num>
  <w:num w:numId="7" w16cid:durableId="451629510">
    <w:abstractNumId w:val="2"/>
  </w:num>
  <w:num w:numId="8" w16cid:durableId="874316998">
    <w:abstractNumId w:val="1"/>
  </w:num>
  <w:num w:numId="9" w16cid:durableId="9760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9B3"/>
    <w:rsid w:val="00186CA7"/>
    <w:rsid w:val="00193A80"/>
    <w:rsid w:val="0029639D"/>
    <w:rsid w:val="00326F90"/>
    <w:rsid w:val="00365E47"/>
    <w:rsid w:val="009A307A"/>
    <w:rsid w:val="00AA1D8D"/>
    <w:rsid w:val="00B47730"/>
    <w:rsid w:val="00BE4E54"/>
    <w:rsid w:val="00BF0DA4"/>
    <w:rsid w:val="00CB0664"/>
    <w:rsid w:val="00E963E8"/>
    <w:rsid w:val="00FC693F"/>
    <w:rsid w:val="00FE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074C9"/>
  <w14:defaultImageDpi w14:val="300"/>
  <w15:docId w15:val="{CCD8E145-18A4-DB47-8E72-168FE0FF7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Gerald Ibrani</cp:lastModifiedBy>
  <cp:revision>8</cp:revision>
  <dcterms:created xsi:type="dcterms:W3CDTF">2013-12-23T23:15:00Z</dcterms:created>
  <dcterms:modified xsi:type="dcterms:W3CDTF">2026-04-06T00:09:00Z</dcterms:modified>
  <cp:category/>
</cp:coreProperties>
</file>